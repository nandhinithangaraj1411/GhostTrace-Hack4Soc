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 - Sample Dataset Entry</w:t>
      </w:r>
    </w:p>
    <w:p>
      <w:r>
        <w:rPr>
          <w:b/>
        </w:rPr>
        <w:t xml:space="preserve">Name: </w:t>
      </w:r>
      <w:r>
        <w:t>Arjun Mehta</w:t>
      </w:r>
    </w:p>
    <w:p>
      <w:r>
        <w:rPr>
          <w:b/>
        </w:rPr>
        <w:t xml:space="preserve">Phone: </w:t>
      </w:r>
      <w:r>
        <w:t>+91 91234 56789</w:t>
      </w:r>
    </w:p>
    <w:p>
      <w:r>
        <w:rPr>
          <w:b/>
        </w:rPr>
        <w:t xml:space="preserve">Email: </w:t>
      </w:r>
      <w:r>
        <w:t>arjun.mehta24@example.com</w:t>
      </w:r>
    </w:p>
    <w:p>
      <w:r>
        <w:rPr>
          <w:b/>
        </w:rPr>
        <w:t xml:space="preserve">Address: </w:t>
      </w:r>
      <w:r>
        <w:t>24 Lakeview Apartments, Pune, Maharashtra</w:t>
      </w:r>
    </w:p>
    <w:p>
      <w:r>
        <w:rPr>
          <w:b/>
        </w:rPr>
        <w:t xml:space="preserve">LinkedIn: </w:t>
      </w:r>
      <w:r>
        <w:t>linkedin.com/in/arjunmehta24</w:t>
      </w:r>
    </w:p>
    <w:p>
      <w:r>
        <w:rPr>
          <w:b/>
        </w:rPr>
        <w:t xml:space="preserve">Date of Birth: </w:t>
      </w:r>
      <w:r>
        <w:t>14 August 2003</w:t>
      </w:r>
    </w:p>
    <w:p>
      <w:r>
        <w:rPr>
          <w:b/>
        </w:rPr>
        <w:t xml:space="preserve">Education: </w:t>
      </w:r>
      <w:r>
        <w:t>B.Tech in Information Technology, XYZ Institute of Technology (2021–2025), CGPA: 8.1/10</w:t>
      </w:r>
    </w:p>
    <w:p>
      <w:r>
        <w:rPr>
          <w:b/>
        </w:rPr>
        <w:t xml:space="preserve">Skills: </w:t>
      </w:r>
      <w:r>
        <w:t>Python, C++, SQL, Data Analysis, Communication</w:t>
      </w:r>
    </w:p>
    <w:p>
      <w:r>
        <w:rPr>
          <w:b/>
        </w:rPr>
        <w:t xml:space="preserve">Experience: </w:t>
      </w:r>
      <w:r>
        <w:t>Intern, TechNova Solutions (May–July 2025)</w:t>
        <w:br/>
        <w:t>Worked on dashboard automation and report generation.</w:t>
      </w:r>
    </w:p>
    <w:p>
      <w:r>
        <w:rPr>
          <w:b/>
        </w:rPr>
        <w:t xml:space="preserve">Projects: </w:t>
      </w:r>
      <w:r>
        <w:t>Smart Attendance System using Face Recognition</w:t>
      </w:r>
    </w:p>
    <w:p>
      <w:r>
        <w:rPr>
          <w:b/>
        </w:rPr>
        <w:t xml:space="preserve">Languages: </w:t>
      </w:r>
      <w:r>
        <w:t>English, Hindi, Marathi</w:t>
      </w:r>
    </w:p>
    <w:p>
      <w:r>
        <w:rPr>
          <w:b/>
        </w:rPr>
        <w:t xml:space="preserve">Hobbies: </w:t>
      </w:r>
      <w:r>
        <w:t>Photography, Cricket, Reading blogs</w:t>
      </w:r>
    </w:p>
    <w:p>
      <w:pPr>
        <w:pStyle w:val="Heading2"/>
      </w:pPr>
      <w:r>
        <w:t>Objective</w:t>
      </w:r>
    </w:p>
    <w:p>
      <w:r>
        <w:t>Motivated undergraduate seeking opportunities in software development and data analytics while continuously improving technical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